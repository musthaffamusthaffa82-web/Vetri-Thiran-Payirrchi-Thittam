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User Acceptance Testing (UAT) Template</w:t>
      </w:r>
    </w:p>
    <w:tbl>
      <w:tblPr>
        <w:tblStyle w:val="TableGrid"/>
        <w:tblW w:w="57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54"/>
        <w:gridCol w:w="2853"/>
      </w:tblGrid>
      <w:tr>
        <w:trPr>
          <w:trHeight w:val="246" w:hRule="atLeast"/>
        </w:trPr>
        <w:tc>
          <w:tcPr>
            <w:tcW w:w="28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8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15 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October 2026</w:t>
            </w:r>
          </w:p>
        </w:tc>
      </w:tr>
      <w:tr>
        <w:trPr>
          <w:trHeight w:val="265" w:hRule="atLeast"/>
        </w:trPr>
        <w:tc>
          <w:tcPr>
            <w:tcW w:w="28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8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46" w:hRule="atLeast"/>
        </w:trPr>
        <w:tc>
          <w:tcPr>
            <w:tcW w:w="28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8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84" w:hRule="atLeast"/>
        </w:trPr>
        <w:tc>
          <w:tcPr>
            <w:tcW w:w="28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8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Project Overview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11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Project Description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REST API for secure workout management and AI-powered personalized fitness recommendations and insights.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Project Version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1.0 Prototype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Testing Period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29 September 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Testing Scope</w:t>
      </w:r>
    </w:p>
    <w:p>
      <w:pPr>
        <w:pStyle w:val="Normal"/>
        <w:rPr/>
      </w:pPr>
      <w:r>
        <w:rPr>
          <w:color w:val="000000"/>
        </w:rPr>
        <w:t>Registration, authentication, protected routes, workout CRUD, workout search, AI recommendations, AI fitness insights, and error handling.</w:t>
      </w:r>
    </w:p>
    <w:p>
      <w:pPr>
        <w:pStyle w:val="Heading1"/>
        <w:rPr/>
      </w:pPr>
      <w:r>
        <w:rPr>
          <w:color w:val="000000"/>
        </w:rPr>
        <w:t>Testing Environment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1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API Location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Local/deployed REST API endpoint used for the project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Testing Tool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Postman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 Atlas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Service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Google Gemini API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Credentials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Tester account created for UAT; secrets are not included in the document.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Test Cases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4"/>
        <w:gridCol w:w="1703"/>
        <w:gridCol w:w="1705"/>
        <w:gridCol w:w="1704"/>
        <w:gridCol w:w="1703"/>
        <w:gridCol w:w="1704"/>
      </w:tblGrid>
      <w:tr>
        <w:trPr/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0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0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70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Pass/Fail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TC-001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registration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Send valid registration data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Account is created successfully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Successful registration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TC-002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login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Send valid email/password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token is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Token returned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TC-003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Protected route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Call protected endpoint without valid token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Request is rejected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Unauthorized response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TC-004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Create workout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Submit valid workout data with token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is stored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created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TC-005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Update workout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Modify an existing workout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Updated workout is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updated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TC-006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Delete workout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Delete an existing workout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is removed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deleted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TC-007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Search workout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Search using supported workout information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Matching records are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Search results returned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TC-008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recommendation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Submit workout context to recommendation endpoint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Personalized recommendation is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Recommendation generated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TC-009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insight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Request AI fitness insight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insight is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Insight generated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TC-010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Invalid input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Submit incomplete/invalid request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Validation/error response is returned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Error response returned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Bug Tracking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4"/>
        <w:gridCol w:w="1703"/>
        <w:gridCol w:w="1705"/>
        <w:gridCol w:w="1704"/>
        <w:gridCol w:w="1703"/>
        <w:gridCol w:w="1704"/>
      </w:tblGrid>
      <w:tr>
        <w:trPr/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Bug ID</w:t>
            </w:r>
          </w:p>
        </w:tc>
        <w:tc>
          <w:tcPr>
            <w:tcW w:w="170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Bug Description</w:t>
            </w:r>
          </w:p>
        </w:tc>
        <w:tc>
          <w:tcPr>
            <w:tcW w:w="170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Steps to Reproduce</w:t>
            </w:r>
          </w:p>
        </w:tc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170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70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Additional Feedback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BG-001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 confirmed defects recorded in this draft UAT document.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N/A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N/A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Complete during actual UAT execution.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Sign-off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Tester Name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 of Test Completion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Signature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[Tester Name]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29 September 2026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[Signature]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The supplied UAT template requires positive and negative scenarios, detailed feedback, bug severity/status, and sign-off before deployment.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DOCX_Edit_PLUS/7.4.0.3$Windows_X86_64 LibreOffice_project/</Application>
  <AppVersion>15.0000</AppVersion>
  <Pages>2</Pages>
  <Words>333</Words>
  <Characters>2118</Characters>
  <CharactersWithSpaces>2328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2026-10-15T17:10:41Z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